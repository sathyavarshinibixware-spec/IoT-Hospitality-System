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240AD8" w:rsidRDefault="0099128D" w14:paraId="71F2B9C1" wp14:textId="77777777">
      <w:pPr>
        <w:pStyle w:val="Title"/>
      </w:pPr>
      <w:r>
        <w:t>SMART HOSPITALITY SYSTEM USING IoT</w:t>
      </w:r>
      <w:bookmarkStart w:name="_GoBack" w:id="0"/>
      <w:bookmarkEnd w:id="0"/>
    </w:p>
    <w:p xmlns:wp14="http://schemas.microsoft.com/office/word/2010/wordml" w:rsidR="00240AD8" w:rsidRDefault="0099128D" w14:paraId="065E3662" wp14:textId="77777777">
      <w:r>
        <w:t>Using ESP32, Nextion Display and Blynk IoT Platform</w:t>
      </w:r>
    </w:p>
    <w:p xmlns:wp14="http://schemas.microsoft.com/office/word/2010/wordml" w:rsidR="00240AD8" w:rsidRDefault="0099128D" w14:paraId="7F6D88F6" wp14:textId="77777777">
      <w:r>
        <w:t xml:space="preserve"> Project Report</w:t>
      </w:r>
      <w:r>
        <w:br/>
      </w:r>
    </w:p>
    <w:p xmlns:wp14="http://schemas.microsoft.com/office/word/2010/wordml" w:rsidR="00240AD8" w:rsidRDefault="0099128D" w14:paraId="7CBFD60A" wp14:textId="77777777">
      <w:pPr>
        <w:pStyle w:val="Heading1"/>
      </w:pPr>
      <w:r>
        <w:t>Abstract</w:t>
      </w:r>
    </w:p>
    <w:p xmlns:wp14="http://schemas.microsoft.com/office/word/2010/wordml" w:rsidR="00240AD8" w:rsidRDefault="0099128D" w14:paraId="1CFDA519" wp14:textId="77777777">
      <w:r>
        <w:t>T</w:t>
      </w:r>
      <w:r>
        <w:t xml:space="preserve">his project presents an IoT-based smart hospitality system that enables hotel guests to request services using a touch-based </w:t>
      </w:r>
      <w:r>
        <w:t>panel. The system uses ESP32, Nextion display, and Blynk IoT platform for real-time communication.</w:t>
      </w:r>
    </w:p>
    <w:p xmlns:wp14="http://schemas.microsoft.com/office/word/2010/wordml" w:rsidR="00240AD8" w:rsidRDefault="0099128D" w14:paraId="3E7A9F1C" wp14:textId="77777777">
      <w:pPr>
        <w:pStyle w:val="Heading1"/>
      </w:pPr>
      <w:r>
        <w:t>Introduction</w:t>
      </w:r>
    </w:p>
    <w:p xmlns:wp14="http://schemas.microsoft.com/office/word/2010/wordml" w:rsidR="00240AD8" w:rsidRDefault="0099128D" w14:paraId="5E1281F2" wp14:textId="77777777">
      <w:r>
        <w:t>The hospitality industry requires efficient service systems. This project eliminates delays by providing direct communication between guests and</w:t>
      </w:r>
      <w:r>
        <w:t xml:space="preserve"> staff.</w:t>
      </w:r>
    </w:p>
    <w:p xmlns:wp14="http://schemas.microsoft.com/office/word/2010/wordml" w:rsidR="00240AD8" w:rsidRDefault="0099128D" w14:paraId="2CFD8694" wp14:textId="77777777">
      <w:pPr>
        <w:pStyle w:val="Heading1"/>
      </w:pPr>
      <w:r>
        <w:t>Components Used</w:t>
      </w:r>
    </w:p>
    <w:p xmlns:wp14="http://schemas.microsoft.com/office/word/2010/wordml" w:rsidR="00240AD8" w:rsidRDefault="0099128D" w14:paraId="7F2519D3" wp14:textId="77777777">
      <w:r>
        <w:t>ESP32, Nextion 3.5 Display, Wi-Fi Router, Blynk IoT Platform, Power Supply.</w:t>
      </w:r>
    </w:p>
    <w:p xmlns:wp14="http://schemas.microsoft.com/office/word/2010/wordml" w:rsidR="00240AD8" w:rsidRDefault="0099128D" w14:paraId="392A1CBC" wp14:textId="77777777">
      <w:pPr>
        <w:pStyle w:val="Heading1"/>
      </w:pPr>
      <w:r>
        <w:t>System Architecture</w:t>
      </w:r>
    </w:p>
    <w:p xmlns:wp14="http://schemas.microsoft.com/office/word/2010/wordml" w:rsidR="00240AD8" w:rsidRDefault="0099128D" w14:paraId="7331C2BD" wp14:textId="77777777">
      <w:r>
        <w:t>Guest interacts with Nextion display -&gt; ESP32 processes input -&gt; sends via Wi-Fi -&gt; Blynk Cloud -&gt; Staff Mobile App -&gt; Manager Dashboard</w:t>
      </w:r>
      <w:r>
        <w:t>.</w:t>
      </w:r>
    </w:p>
    <w:p xmlns:wp14="http://schemas.microsoft.com/office/word/2010/wordml" w:rsidR="00240AD8" w:rsidRDefault="0099128D" w14:paraId="4F7240AF" wp14:textId="77777777">
      <w:pPr>
        <w:pStyle w:val="Heading1"/>
      </w:pPr>
      <w:r>
        <w:t>Working Principle</w:t>
      </w:r>
    </w:p>
    <w:p xmlns:wp14="http://schemas.microsoft.com/office/word/2010/wordml" w:rsidR="00240AD8" w:rsidRDefault="0099128D" w14:paraId="616B68A3" wp14:textId="57EE19F5">
      <w:r w:rsidR="15CD4463">
        <w:rPr/>
        <w:t xml:space="preserve">Guest selects service via touch panel. ESP32 sends data to </w:t>
      </w:r>
      <w:r w:rsidR="15CD4463">
        <w:rPr/>
        <w:t>cloud</w:t>
      </w:r>
      <w:r w:rsidR="15CD4463">
        <w:rPr/>
        <w:t xml:space="preserve">.  Staff </w:t>
      </w:r>
      <w:r w:rsidR="15CD4463">
        <w:rPr/>
        <w:t>receives</w:t>
      </w:r>
      <w:r w:rsidR="15CD4463">
        <w:rPr/>
        <w:t xml:space="preserve"> </w:t>
      </w:r>
      <w:r w:rsidR="15CD4463">
        <w:rPr/>
        <w:t>notification</w:t>
      </w:r>
      <w:r w:rsidR="15CD4463">
        <w:rPr/>
        <w:t xml:space="preserve"> and updates status. Manager monitors via dashboard.</w:t>
      </w:r>
    </w:p>
    <w:p xmlns:wp14="http://schemas.microsoft.com/office/word/2010/wordml" w:rsidR="00240AD8" w:rsidRDefault="0099128D" w14:paraId="04C1C076" wp14:textId="77777777">
      <w:pPr>
        <w:pStyle w:val="Heading1"/>
      </w:pPr>
      <w:r>
        <w:t>Flow Process</w:t>
      </w:r>
    </w:p>
    <w:p xmlns:wp14="http://schemas.microsoft.com/office/word/2010/wordml" w:rsidR="00240AD8" w:rsidRDefault="0099128D" w14:paraId="35E42271" wp14:textId="77777777">
      <w:r>
        <w:t>Start -&gt; Guest Input -&gt; ESP32 -&gt; WiFi -&gt; Blynk Cloud -&gt; Staff Notification -&gt;</w:t>
      </w:r>
      <w:r>
        <w:t xml:space="preserve"> Status Update -&gt; Manager Dashboard -&gt; End.</w:t>
      </w:r>
    </w:p>
    <w:p xmlns:wp14="http://schemas.microsoft.com/office/word/2010/wordml" w:rsidR="00240AD8" w:rsidRDefault="0099128D" w14:paraId="368217A5" wp14:textId="77777777">
      <w:pPr>
        <w:pStyle w:val="Heading1"/>
      </w:pPr>
      <w:r>
        <w:t>Blynk Application</w:t>
      </w:r>
    </w:p>
    <w:p xmlns:wp14="http://schemas.microsoft.com/office/word/2010/wordml" w:rsidR="00240AD8" w:rsidRDefault="0099128D" w14:paraId="3F1E0F50" wp14:textId="77777777">
      <w:r>
        <w:t>Used by staff for receiving notifications and updating request status.</w:t>
      </w:r>
    </w:p>
    <w:p xmlns:wp14="http://schemas.microsoft.com/office/word/2010/wordml" w:rsidR="00240AD8" w:rsidRDefault="0099128D" w14:paraId="67812007" wp14:textId="77777777">
      <w:pPr>
        <w:pStyle w:val="Heading1"/>
      </w:pPr>
      <w:r>
        <w:t>Manager Dashboard</w:t>
      </w:r>
    </w:p>
    <w:p xmlns:wp14="http://schemas.microsoft.com/office/word/2010/wordml" w:rsidR="00240AD8" w:rsidRDefault="0099128D" w14:paraId="38A5ACEE" wp14:textId="77777777">
      <w:r>
        <w:t>Web dashboard shows real-time data, analytics, and service tracking.</w:t>
      </w:r>
    </w:p>
    <w:p xmlns:wp14="http://schemas.microsoft.com/office/word/2010/wordml" w:rsidR="00240AD8" w:rsidRDefault="0099128D" w14:paraId="6688E059" wp14:textId="77777777">
      <w:pPr>
        <w:pStyle w:val="Heading1"/>
      </w:pPr>
      <w:r>
        <w:t>Advantages</w:t>
      </w:r>
    </w:p>
    <w:p xmlns:wp14="http://schemas.microsoft.com/office/word/2010/wordml" w:rsidR="00240AD8" w:rsidRDefault="0099128D" w14:paraId="1DDE0BEF" wp14:textId="77777777">
      <w:r>
        <w:t xml:space="preserve">Fast response, no mobile </w:t>
      </w:r>
      <w:r>
        <w:t>required for guests, real-time monitoring.</w:t>
      </w:r>
    </w:p>
    <w:p xmlns:wp14="http://schemas.microsoft.com/office/word/2010/wordml" w:rsidR="00240AD8" w:rsidRDefault="0099128D" w14:paraId="2B2A7A39" wp14:textId="77777777">
      <w:pPr>
        <w:pStyle w:val="Heading1"/>
      </w:pPr>
      <w:r>
        <w:t>Conclusion</w:t>
      </w:r>
    </w:p>
    <w:p xmlns:wp14="http://schemas.microsoft.com/office/word/2010/wordml" w:rsidR="00240AD8" w:rsidRDefault="0099128D" w14:paraId="488F5810" wp14:textId="77777777">
      <w:r>
        <w:t>The system improves efficiency and enhances customer satisfaction in hospitality services.</w:t>
      </w:r>
    </w:p>
    <w:p xmlns:wp14="http://schemas.microsoft.com/office/word/2010/wordml" w:rsidR="00060416" w:rsidRDefault="00060416" w14:paraId="672A6659" wp14:textId="77777777"/>
    <w:p xmlns:wp14="http://schemas.microsoft.com/office/word/2010/wordml" w:rsidR="00060416" w:rsidRDefault="00060416" w14:paraId="40F1ABFD" wp14:textId="77777777">
      <w:pPr>
        <w:rPr>
          <w:b/>
          <w:color w:val="0070C0"/>
          <w:sz w:val="28"/>
          <w:szCs w:val="28"/>
        </w:rPr>
      </w:pPr>
      <w:r w:rsidRPr="00060416">
        <w:rPr>
          <w:b/>
          <w:color w:val="0070C0"/>
          <w:sz w:val="28"/>
          <w:szCs w:val="28"/>
        </w:rPr>
        <w:t>Layout</w:t>
      </w:r>
      <w:r>
        <w:rPr>
          <w:b/>
          <w:color w:val="0070C0"/>
          <w:sz w:val="28"/>
          <w:szCs w:val="28"/>
        </w:rPr>
        <w:t>:</w:t>
      </w:r>
    </w:p>
    <w:p xmlns:wp14="http://schemas.microsoft.com/office/word/2010/wordml" w:rsidRPr="00060416" w:rsidR="00060416" w:rsidP="00060416" w:rsidRDefault="00F2132B" w14:paraId="0A37501D" wp14:textId="77777777">
      <w:pPr>
        <w:jc w:val="both"/>
        <w:rPr>
          <w:b/>
          <w:color w:val="0070C0"/>
          <w:sz w:val="28"/>
          <w:szCs w:val="28"/>
        </w:rPr>
      </w:pPr>
      <w:r>
        <w:rPr>
          <w:b/>
          <w:noProof/>
          <w:color w:val="0070C0"/>
          <w:sz w:val="28"/>
          <w:szCs w:val="28"/>
          <w:lang w:val="en-IN" w:eastAsia="en-IN"/>
        </w:rPr>
        <w:drawing>
          <wp:inline xmlns:wp14="http://schemas.microsoft.com/office/word/2010/wordprocessingDrawing" distT="0" distB="0" distL="0" distR="0" wp14:anchorId="3ED85358" wp14:editId="7777777">
            <wp:extent cx="3248025" cy="34536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pr 22, 2026, 12_08_3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740" cy="34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416" w:rsidR="0006041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416"/>
    <w:rsid w:val="0006063C"/>
    <w:rsid w:val="0015074B"/>
    <w:rsid w:val="00240AD8"/>
    <w:rsid w:val="0029639D"/>
    <w:rsid w:val="00326F90"/>
    <w:rsid w:val="00676DA9"/>
    <w:rsid w:val="0099128D"/>
    <w:rsid w:val="00AA1D8D"/>
    <w:rsid w:val="00B47730"/>
    <w:rsid w:val="00CB0664"/>
    <w:rsid w:val="00E932C2"/>
    <w:rsid w:val="00F2132B"/>
    <w:rsid w:val="00FC693F"/>
    <w:rsid w:val="15CD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B07E4"/>
  <w14:defaultImageDpi w14:val="300"/>
  <w15:docId w15:val="{7FFEBC29-233C-466B-AB59-B14F87563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2F9BC6-4209-4508-AE5C-F5D1AEB2338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3</revision>
  <dcterms:created xsi:type="dcterms:W3CDTF">2026-04-22T06:41:00.0000000Z</dcterms:created>
  <dcterms:modified xsi:type="dcterms:W3CDTF">2026-04-27T05:27:20.1072037Z</dcterms:modified>
  <category/>
</coreProperties>
</file>